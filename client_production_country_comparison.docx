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sz w:val="18"/>
        </w:rPr>
        <w:t>Client vs Production Country Comparison</w:t>
      </w:r>
    </w:p>
    <w:p>
      <w:pPr>
        <w:jc w:val="left"/>
      </w:pPr>
      <w:r>
        <w:rPr>
          <w:rFonts w:ascii="Arial" w:hAnsi="Arial"/>
          <w:sz w:val="18"/>
        </w:rPr>
        <w:t>Comparison of the client-provided country names against the production database country list supplied in the conversation.</w:t>
      </w:r>
    </w:p>
    <w:p>
      <w:r>
        <w:rPr>
          <w:rFonts w:ascii="Arial" w:hAnsi="Arial"/>
          <w:sz w:val="18"/>
        </w:rPr>
        <w:t>Note: The client list supplied contains 98 entries. “Not found” means no exact or obvious corresponding name was identified in the production list provided; verify against the live production records before updating clusters.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No.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Client-provided country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Similar name in production database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Match status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Albania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Albania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Azerbaijan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Azerbaijan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Bosnia-Herzegovina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Bosnia and Herzegovina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Bulgaria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Bulgaria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Croatia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Croatia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Cyprus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Cyprus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Georgia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Georgia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Greece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Greece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Israel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Israel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Kosovo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Macedonia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The Former Yugoslav Republic of Macedonia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Malta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Malta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Moldova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Republic of Moldova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Montenegro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Montenegro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Romania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Romania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Serbia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Serbia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Slovenia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Slovenia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Ukraine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Ukraine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19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Turkey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Turkey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Armenia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Armenia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Belarus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Belarus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Kaliningrad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Kazakhstan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Kazakhstan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Kyrgyzstan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Kyrgyzstan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Tajikistan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Tajikistan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Turkmenistan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Turkmenistan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Uzbekistan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Uzbekistan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Algeria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29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Angola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Angola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Benin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Benin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Burkina Faso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Burkina Faso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Burundi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Burundi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Cameroon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Cameroon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Cape Verde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Cape Verde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Central African Republic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Central African Republic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Chad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Chad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Comoros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Comoros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Congo Brazzaville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39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Côte d'Ivoire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Democratic Republic of Congo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The Democratic Republic of The Congo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Djibouti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Djibouti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Dubai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Equatorial Guinea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Equatorial Guinea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Eritrea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Eritrea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Ethiopia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Ethiopia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Gabon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Ghana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Guinea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Guinea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49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Guinea-Bissau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Guinea-Bissau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Kenya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Liberia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Libya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Madagascar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Madagascar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Mali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Mali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Mauritania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Mauritania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Mayotte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Mayotte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Morocco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Niger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Niger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59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Nigeria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Reunion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Reunion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Rwanda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Rwanda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Saint Helena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Sao Tomé e Príncipe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Sao Tome and Principe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Senegal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Senegal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Seychelles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Seychelles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Sierra Leone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Sierra Leone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Somalia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Somalia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South Sudan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South Sudan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69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Sudan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Sudan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Tanzania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United Republic of Tanzania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The Gambia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Togo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Togo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Tunisia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Uganda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Uganda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Western Sahara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Bahrain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Egypt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Iran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Islamic Republic of Iran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79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Iraq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Jordan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Kuwait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Lebanon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Oman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Qatar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Saudi Arabia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Syria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Syrian Arab Republic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Similar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United Arab Emirates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 matching name in supplied list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Not found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Yemen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Yemen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89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Botswana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Botswana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Lesotho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Lesotho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Malawi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Malawi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Mauritius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Mauritius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Mozambique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Mozambique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Namibia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Namibia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South Africa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South Africa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Swaziland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Swaziland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Zambia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Zambia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98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Zimbabwe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Zimbabwe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Exact</w:t>
            </w:r>
          </w:p>
        </w:tc>
      </w:tr>
    </w:tbl>
    <w:p>
      <w:pPr>
        <w:pStyle w:val="Heading2"/>
      </w:pPr>
      <w:r>
        <w:rPr>
          <w:rFonts w:ascii="Arial" w:hAnsi="Arial"/>
          <w:sz w:val="18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  <w:t>Match status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Exact matches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Similar names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Not found in supplied production list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Total client entries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  <w:t>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